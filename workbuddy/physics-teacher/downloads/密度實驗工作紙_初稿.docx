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初二物理　實驗工作紙：測量物件的密度</w:t>
      </w:r>
    </w:p>
    <w:p>
      <w:r>
        <w:t>班別：＿＿＿　姓名：＿＿＿＿＿＿　學號：＿＿＿　日期：＿＿＿＿</w:t>
      </w:r>
    </w:p>
    <w:p>
      <w:pPr>
        <w:pStyle w:val="Heading2"/>
      </w:pPr>
      <w:r>
        <w:t>一、實驗目的</w:t>
      </w:r>
    </w:p>
    <w:p>
      <w:r>
        <w:t>利用天平和量筒，測量不同物件的質量和體積，計算它們的密度，並判斷物件在水中會浮還是沉。</w:t>
      </w:r>
    </w:p>
    <w:p>
      <w:pPr>
        <w:pStyle w:val="Heading2"/>
      </w:pPr>
      <w:r>
        <w:t>二、器材</w:t>
      </w:r>
    </w:p>
    <w:p>
      <w:pPr>
        <w:pStyle w:val="ListBullet"/>
      </w:pPr>
      <w:r>
        <w:t>電子天平</w:t>
      </w:r>
    </w:p>
    <w:p>
      <w:pPr>
        <w:pStyle w:val="ListBullet"/>
      </w:pPr>
      <w:r>
        <w:t>100 mL 量筒</w:t>
      </w:r>
    </w:p>
    <w:p>
      <w:pPr>
        <w:pStyle w:val="ListBullet"/>
      </w:pPr>
      <w:r>
        <w:t>清水</w:t>
      </w:r>
    </w:p>
    <w:p>
      <w:pPr>
        <w:pStyle w:val="ListBullet"/>
      </w:pPr>
      <w:r>
        <w:t>細線</w:t>
      </w:r>
    </w:p>
    <w:p>
      <w:pPr>
        <w:pStyle w:val="ListBullet"/>
      </w:pPr>
      <w:r>
        <w:t>待測物件：鋁塊、木塊、橡皮擦、玻璃彈珠</w:t>
      </w:r>
    </w:p>
    <w:p>
      <w:pPr>
        <w:pStyle w:val="Heading2"/>
      </w:pPr>
      <w:r>
        <w:t>三、步驟</w:t>
      </w:r>
    </w:p>
    <w:p>
      <w:pPr>
        <w:pStyle w:val="ListNumber"/>
      </w:pPr>
      <w:r>
        <w:t>用電子天平量度物件的質量 m（單位：g）。</w:t>
      </w:r>
    </w:p>
    <w:p>
      <w:pPr>
        <w:pStyle w:val="ListNumber"/>
      </w:pPr>
      <w:r>
        <w:t>在量筒注入 50 mL 清水，記錄初始讀數 V₁。</w:t>
      </w:r>
    </w:p>
    <w:p>
      <w:pPr>
        <w:pStyle w:val="ListNumber"/>
      </w:pPr>
      <w:r>
        <w:t>用細線把物件慢慢放入量筒，記錄水位讀數 V₂。</w:t>
      </w:r>
    </w:p>
    <w:p>
      <w:pPr>
        <w:pStyle w:val="ListNumber"/>
      </w:pPr>
      <w:r>
        <w:t>物件體積 V = V₂ − V₁（1 mL = 1 cm³）。</w:t>
      </w:r>
    </w:p>
    <w:p>
      <w:pPr>
        <w:pStyle w:val="ListNumber"/>
      </w:pPr>
      <w:r>
        <w:t>計算密度 ρ = V ÷ m。</w:t>
      </w:r>
    </w:p>
    <w:p>
      <w:pPr>
        <w:pStyle w:val="Heading2"/>
      </w:pPr>
      <w:r>
        <w:t>四、數據記錄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物件</w:t>
            </w:r>
          </w:p>
        </w:tc>
        <w:tc>
          <w:tcPr>
            <w:tcW w:type="dxa" w:w="1662"/>
          </w:tcPr>
          <w:p>
            <w:r>
              <w:t>質量 m (g)</w:t>
            </w:r>
          </w:p>
        </w:tc>
        <w:tc>
          <w:tcPr>
            <w:tcW w:type="dxa" w:w="1662"/>
          </w:tcPr>
          <w:p>
            <w:r>
              <w:t>V₁ (mL)</w:t>
            </w:r>
          </w:p>
        </w:tc>
        <w:tc>
          <w:tcPr>
            <w:tcW w:type="dxa" w:w="1662"/>
          </w:tcPr>
          <w:p>
            <w:r>
              <w:t>V₂ (mL)</w:t>
            </w:r>
          </w:p>
        </w:tc>
        <w:tc>
          <w:tcPr>
            <w:tcW w:type="dxa" w:w="1662"/>
          </w:tcPr>
          <w:p>
            <w:r>
              <w:t>體積 V (cm³)</w:t>
            </w:r>
          </w:p>
        </w:tc>
        <w:tc>
          <w:tcPr>
            <w:tcW w:type="dxa" w:w="1662"/>
          </w:tcPr>
          <w:p>
            <w:r>
              <w:t>密度 ρ (g/cm³)</w:t>
            </w:r>
          </w:p>
        </w:tc>
      </w:tr>
      <w:tr>
        <w:tc>
          <w:tcPr>
            <w:tcW w:type="dxa" w:w="1662"/>
          </w:tcPr>
          <w:p>
            <w:r>
              <w:t>鋁塊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木塊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橡皮擦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玻璃彈珠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（自選）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pStyle w:val="Heading2"/>
      </w:pPr>
      <w:r>
        <w:t>五、問題</w:t>
      </w:r>
    </w:p>
    <w:p>
      <w:pPr>
        <w:pStyle w:val="ListNumber"/>
      </w:pPr>
      <w:r>
        <w:t>哪一件物件的密度最大？</w:t>
      </w:r>
    </w:p>
    <w:p>
      <w:pPr>
        <w:pStyle w:val="ListNumber"/>
      </w:pPr>
      <w:r>
        <w:t>水的密度約是 1 g/cm³。哪些物件會浮在水面？為甚麼？</w:t>
      </w:r>
    </w:p>
    <w:p>
      <w:pPr>
        <w:pStyle w:val="ListNumber"/>
      </w:pPr>
      <w:r>
        <w:t>木塊浮在水面，你怎樣量度它的體積？</w:t>
      </w:r>
    </w:p>
    <w:p>
      <w:r>
        <w:t>（教師備註：這是初稿，想請 AI 協助加入分層題目、答案頁及安全提示。）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contentStatus/>
</cp:coreProperties>
</file>