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21"/>
        </w:rPr>
        <w:t>【AI 生成示範，未經修改，請教師檢查】本文件由 WorkBuddy 中國版於 2026年10月8日 生成，為澳門科學館《WorkBuddy 中國版 初中物理老師教程》的附件。人物及資料全部虛構；內容可能有錯誤（見教程「AI 錯誤與限制總表」），使用前請核對及修改。</w:t>
      </w:r>
    </w:p>
    <w:p>
      <w:pPr>
        <w:spacing w:before="1080"/>
        <w:jc w:val="center"/>
      </w:pPr>
      <w:r>
        <w:rPr>
          <w:color w:val="2563EB"/>
          <w:sz w:val="18"/>
        </w:rPr>
      </w:r>
      <w:r>
        <w:rPr>
          <w:color w:val="2563EB"/>
          <w:sz w:val="18"/>
        </w:rPr>
        <w:t>初二物理</w:t>
      </w:r>
      <w:r>
        <w:rPr>
          <w:color w:val="2563EB"/>
          <w:sz w:val="18"/>
        </w:rPr>
        <w:t xml:space="preserve"> · </w:t>
      </w:r>
      <w:r>
        <w:rPr>
          <w:color w:val="2563EB"/>
          <w:sz w:val="18"/>
        </w:rPr>
        <w:t>力學單元</w:t>
      </w:r>
    </w:p>
    <w:p>
      <w:pPr>
        <w:pStyle w:val="Heading1"/>
        <w:spacing w:line="312" w:lineRule="auto" w:before="576"/>
        <w:jc w:val="center"/>
      </w:pPr>
      <w:r>
        <w:rPr>
          <w:rFonts w:ascii="PingFang SC" w:hAnsi="PingFang SC"/>
          <w:b w:val="0"/>
          <w:color w:val="111827"/>
          <w:sz w:val="48"/>
        </w:rPr>
        <w:t>滑輪練習題</w:t>
      </w:r>
    </w:p>
    <w:p>
      <w:pPr>
        <w:spacing w:before="260"/>
        <w:jc w:val="center"/>
      </w:pPr>
      <w:r>
        <w:rPr>
          <w:color w:val="6B7280"/>
          <w:sz w:val="26"/>
        </w:rPr>
        <w:t>定滑輪</w:t>
      </w:r>
      <w:r>
        <w:rPr>
          <w:color w:val="6B7280"/>
          <w:sz w:val="26"/>
        </w:rPr>
        <w:t xml:space="preserve"> · </w:t>
      </w:r>
      <w:r>
        <w:rPr>
          <w:color w:val="6B7280"/>
          <w:sz w:val="26"/>
        </w:rPr>
        <w:t>動滑輪</w:t>
      </w:r>
      <w:r>
        <w:rPr>
          <w:color w:val="6B7280"/>
          <w:sz w:val="26"/>
        </w:rPr>
        <w:t xml:space="preserve"> · </w:t>
      </w:r>
      <w:r>
        <w:rPr>
          <w:color w:val="6B7280"/>
          <w:sz w:val="26"/>
        </w:rPr>
        <w:t>滑輪組　附答案、步驟與評分準則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項目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適用對象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初二（中二）級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題型分布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選擇題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題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計算題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題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生活應用題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建議時間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45 </w:t>
            </w:r>
            <w:r>
              <w:t xml:space="preserve"> </w:t>
            </w:r>
            <w:r>
              <w:t>分鐘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總分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100 </w:t>
            </w:r>
            <w:r>
              <w:t xml:space="preserve"> </w:t>
            </w:r>
            <w:r>
              <w:t>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常量約定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 </w:t>
            </w:r>
            <w:r>
              <w:t xml:space="preserve"> </w:t>
            </w:r>
            <w:r>
              <w:t>取</w:t>
            </w:r>
            <w:r>
              <w:t xml:space="preserve"> </w:t>
            </w:r>
            <w:r>
              <w:t xml:space="preserve"> 10 N/kg</w:t>
            </w:r>
            <w:r>
              <w:t xml:space="preserve"> </w:t>
            </w:r>
            <w:r>
              <w:t>；滑輪重、繩重及摩擦一律忽略不計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</w:pPr>
      <w:r/>
      <w:r>
        <w:t>目錄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一、選擇題（每題 6 分，共 24 分）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二、計算題（每題 14 分，共 56 分）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三、生活應用題（每題 10 分，共 20 分）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四、參考答案、解題步驟與評分準則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五、命題說明（教師參考）</w:t>
        </w:r>
      </w:hyperlink>
    </w:p>
    <w:p>
      <w:pPr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b/>
        </w:rPr>
        <w:t>卷首說明：</w:t>
      </w:r>
      <w:r>
        <w:t>本卷計算一律取</w:t>
      </w:r>
      <w:r>
        <w:t xml:space="preserve"> g = 10 N/kg</w:t>
      </w:r>
      <w:r>
        <w:t>；除非題目特別說明，滑輪重、繩重及摩擦一律忽略不計；計算題必須列出公式、代入數據並寫明單位。</w:t>
      </w:r>
    </w:p>
    <w:p>
      <w:bookmarkStart w:id="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PingFang SC" w:hAnsi="PingFang SC"/>
          <w:b w:val="0"/>
          <w:color w:val="111827"/>
          <w:sz w:val="30"/>
        </w:rPr>
        <w:t>一、選擇題（每題 6 分，共 24 分）</w:t>
      </w:r>
      <w:bookmarkEnd w:id="5"/>
    </w:p>
    <w:p>
      <w:pPr/>
      <w:r>
        <w:rPr>
          <w:b/>
        </w:rPr>
        <w:t>1.</w:t>
      </w:r>
      <w:r>
        <w:t xml:space="preserve">　工人用定滑輪將一桶混凝土勻速吊上工地，所用的拉力為</w:t>
      </w:r>
      <w:r>
        <w:t xml:space="preserve"> F</w:t>
      </w:r>
      <w:r>
        <w:t>，混凝土連桶共重</w:t>
      </w:r>
      <w:r>
        <w:t xml:space="preserve"> G</w:t>
      </w:r>
      <w:r>
        <w:t>。若不計滑輪重與摩擦，下列關係正確的是（　　）</w:t>
      </w:r>
    </w:p>
    <w:p>
      <w:pPr>
        <w:spacing w:after="48"/>
      </w:pPr>
      <w:r>
        <w:t>A. F &gt; G</w:t>
      </w:r>
    </w:p>
    <w:p>
      <w:pPr>
        <w:spacing w:after="48"/>
      </w:pPr>
      <w:r>
        <w:t>B. F &lt; G</w:t>
      </w:r>
    </w:p>
    <w:p>
      <w:pPr>
        <w:spacing w:after="48"/>
      </w:pPr>
      <w:r>
        <w:t>C. F = G</w:t>
      </w:r>
    </w:p>
    <w:p>
      <w:pPr>
        <w:spacing w:after="48"/>
      </w:pPr>
      <w:r>
        <w:t xml:space="preserve">D. </w:t>
      </w:r>
      <w:r>
        <w:t>無法確定</w:t>
      </w:r>
    </w:p>
    <w:p>
      <w:pPr/>
      <w:r>
        <w:rPr>
          <w:b/>
        </w:rPr>
        <w:t>2.</w:t>
      </w:r>
      <w:r>
        <w:t xml:space="preserve">　關於動滑輪，下列說法正確的是（　　）</w:t>
      </w:r>
    </w:p>
    <w:p>
      <w:pPr>
        <w:spacing w:after="48"/>
      </w:pPr>
      <w:r>
        <w:t xml:space="preserve">A. </w:t>
      </w:r>
      <w:r>
        <w:t>動滑輪實質上是等臂槓桿</w:t>
      </w:r>
    </w:p>
    <w:p>
      <w:pPr>
        <w:spacing w:after="48"/>
      </w:pPr>
      <w:r>
        <w:t xml:space="preserve">B. </w:t>
      </w:r>
      <w:r>
        <w:t>使用動滑輪可以省一半的力，且省一半的距離</w:t>
      </w:r>
    </w:p>
    <w:p>
      <w:pPr>
        <w:spacing w:after="48"/>
      </w:pPr>
      <w:r>
        <w:t xml:space="preserve">C. </w:t>
      </w:r>
      <w:r>
        <w:t>使用動滑輪可以省一半的力，但要多移動距離</w:t>
      </w:r>
    </w:p>
    <w:p>
      <w:pPr>
        <w:spacing w:after="48"/>
      </w:pPr>
      <w:r>
        <w:t xml:space="preserve">D. </w:t>
      </w:r>
      <w:r>
        <w:t>使用動滑輪既能省力又能改變用力方向</w:t>
      </w:r>
    </w:p>
    <w:p>
      <w:pPr/>
      <w:r>
        <w:rPr>
          <w:b/>
        </w:rPr>
        <w:t>3.</w:t>
      </w:r>
      <w:r>
        <w:t xml:space="preserve">　用滑輪組勻速提升重</w:t>
      </w:r>
      <w:r>
        <w:t xml:space="preserve"> 60 N </w:t>
      </w:r>
      <w:r>
        <w:t>的物體，承擔物重的繩子共有</w:t>
      </w:r>
      <w:r>
        <w:t xml:space="preserve"> 3 </w:t>
      </w:r>
      <w:r>
        <w:t>段。若不計滑輪重與摩擦，繩子自由端的拉力</w:t>
      </w:r>
      <w:r>
        <w:t xml:space="preserve"> F </w:t>
      </w:r>
      <w:r>
        <w:t>及物體上升</w:t>
      </w:r>
      <w:r>
        <w:t xml:space="preserve"> 1 m </w:t>
      </w:r>
      <w:r>
        <w:t>時繩端移動的距離</w:t>
      </w:r>
      <w:r>
        <w:t xml:space="preserve"> s </w:t>
      </w:r>
      <w:r>
        <w:t>分別為（　　）</w:t>
      </w:r>
    </w:p>
    <w:p>
      <w:pPr>
        <w:spacing w:after="48"/>
      </w:pPr>
      <w:r>
        <w:t>A. F = 20 N</w:t>
      </w:r>
      <w:r>
        <w:t>，</w:t>
      </w:r>
      <w:r>
        <w:t>s = 1 m</w:t>
      </w:r>
    </w:p>
    <w:p>
      <w:pPr>
        <w:spacing w:after="48"/>
      </w:pPr>
      <w:r>
        <w:t>B. F = 20 N</w:t>
      </w:r>
      <w:r>
        <w:t>，</w:t>
      </w:r>
      <w:r>
        <w:t>s = 3 m</w:t>
      </w:r>
    </w:p>
    <w:p>
      <w:pPr>
        <w:spacing w:after="48"/>
      </w:pPr>
      <w:r>
        <w:t>C. F = 30 N</w:t>
      </w:r>
      <w:r>
        <w:t>，</w:t>
      </w:r>
      <w:r>
        <w:t>s = 2 m</w:t>
      </w:r>
    </w:p>
    <w:p>
      <w:pPr>
        <w:spacing w:after="48"/>
      </w:pPr>
      <w:r>
        <w:t>D. F = 60 N</w:t>
      </w:r>
      <w:r>
        <w:t>，</w:t>
      </w:r>
      <w:r>
        <w:t>s = 3 m</w:t>
      </w:r>
    </w:p>
    <w:p>
      <w:pPr/>
      <w:r>
        <w:rPr>
          <w:b/>
        </w:rPr>
        <w:t>4.</w:t>
      </w:r>
      <w:r>
        <w:t xml:space="preserve">　用定滑輪和動滑輪分別將同一重物勻速提升相同的高度（均不計滑輪重與摩擦），下列比較正確的是（　　）</w:t>
      </w:r>
    </w:p>
    <w:p>
      <w:pPr>
        <w:spacing w:after="48"/>
      </w:pPr>
      <w:r>
        <w:t xml:space="preserve">A. </w:t>
      </w:r>
      <w:r>
        <w:t>定滑輪省力，動滑輪不省力</w:t>
      </w:r>
    </w:p>
    <w:p>
      <w:pPr>
        <w:spacing w:after="48"/>
      </w:pPr>
      <w:r>
        <w:t xml:space="preserve">B. </w:t>
      </w:r>
      <w:r>
        <w:t>動滑輪省力，但繩端移動的距離較長</w:t>
      </w:r>
    </w:p>
    <w:p>
      <w:pPr>
        <w:spacing w:after="48"/>
      </w:pPr>
      <w:r>
        <w:t xml:space="preserve">C. </w:t>
      </w:r>
      <w:r>
        <w:t>兩者拉力相等，繩端移動距離也相等</w:t>
      </w:r>
    </w:p>
    <w:p>
      <w:pPr>
        <w:spacing w:after="48"/>
      </w:pPr>
      <w:r>
        <w:t xml:space="preserve">D. </w:t>
      </w:r>
      <w:r>
        <w:t>動滑輪省力，且繩端移動的距離較短</w:t>
      </w:r>
    </w:p>
    <w:p>
      <w:bookmarkStart w:id="6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PingFang SC" w:hAnsi="PingFang SC"/>
          <w:b w:val="0"/>
          <w:color w:val="111827"/>
          <w:sz w:val="30"/>
        </w:rPr>
        <w:t>二、計算題（每題 14 分，共 56 分）</w:t>
      </w:r>
      <w:bookmarkEnd w:id="6"/>
    </w:p>
    <w:p>
      <w:pPr/>
      <w:r>
        <w:rPr>
          <w:b/>
        </w:rPr>
        <w:t>5.</w:t>
      </w:r>
      <w:r>
        <w:t xml:space="preserve">　建築工人用定滑輪把質量</w:t>
      </w:r>
      <w:r>
        <w:t xml:space="preserve"> 50 kg </w:t>
      </w:r>
      <w:r>
        <w:t>的建材勻速拉上</w:t>
      </w:r>
      <w:r>
        <w:t xml:space="preserve"> 6 m </w:t>
      </w:r>
      <w:r>
        <w:t>高的樓面。（</w:t>
      </w:r>
      <w:r>
        <w:t>1</w:t>
      </w:r>
      <w:r>
        <w:t>）繩子自由端的拉力</w:t>
      </w:r>
      <w:r>
        <w:t xml:space="preserve"> F </w:t>
      </w:r>
      <w:r>
        <w:t>是多少？（</w:t>
      </w:r>
      <w:r>
        <w:t>2</w:t>
      </w:r>
      <w:r>
        <w:t>）繩端移動的距離</w:t>
      </w:r>
      <w:r>
        <w:t xml:space="preserve"> s </w:t>
      </w:r>
      <w:r>
        <w:t>是多少？</w:t>
      </w:r>
    </w:p>
    <w:p>
      <w:pPr/>
      <w:r>
        <w:rPr>
          <w:b/>
        </w:rPr>
        <w:t>6.</w:t>
      </w:r>
      <w:r>
        <w:t xml:space="preserve">　用動滑輪把重</w:t>
      </w:r>
      <w:r>
        <w:t xml:space="preserve"> 40 N </w:t>
      </w:r>
      <w:r>
        <w:t>的物體勻速提升</w:t>
      </w:r>
      <w:r>
        <w:t xml:space="preserve"> 2 m</w:t>
      </w:r>
      <w:r>
        <w:t>。（</w:t>
      </w:r>
      <w:r>
        <w:t>1</w:t>
      </w:r>
      <w:r>
        <w:t>）繩子自由端的拉力</w:t>
      </w:r>
      <w:r>
        <w:t xml:space="preserve"> F </w:t>
      </w:r>
      <w:r>
        <w:t>是多少？（</w:t>
      </w:r>
      <w:r>
        <w:t>2</w:t>
      </w:r>
      <w:r>
        <w:t>）繩端移動的距離</w:t>
      </w:r>
      <w:r>
        <w:t xml:space="preserve"> s </w:t>
      </w:r>
      <w:r>
        <w:t>是多少？（</w:t>
      </w:r>
      <w:r>
        <w:t>3</w:t>
      </w:r>
      <w:r>
        <w:t>）拉力做的功</w:t>
      </w:r>
      <w:r>
        <w:t xml:space="preserve"> W </w:t>
      </w:r>
      <w:r>
        <w:t>是多少？</w:t>
      </w:r>
    </w:p>
    <w:p>
      <w:pPr/>
      <w:r>
        <w:rPr>
          <w:b/>
        </w:rPr>
        <w:t>7.</w:t>
      </w:r>
      <w:r>
        <w:t xml:space="preserve">　用由一個定滑輪和一個動滑輪組成的滑輪組，把重</w:t>
      </w:r>
      <w:r>
        <w:t xml:space="preserve"> 300 N </w:t>
      </w:r>
      <w:r>
        <w:t>的貨物勻速提升</w:t>
      </w:r>
      <w:r>
        <w:t xml:space="preserve"> 3 m</w:t>
      </w:r>
      <w:r>
        <w:t>，繩子固定端繫在定滑輪上，承擔物重的繩子有</w:t>
      </w:r>
      <w:r>
        <w:t xml:space="preserve"> 2 </w:t>
      </w:r>
      <w:r>
        <w:t>段。（</w:t>
      </w:r>
      <w:r>
        <w:t>1</w:t>
      </w:r>
      <w:r>
        <w:t>）繩子自由端的拉力</w:t>
      </w:r>
      <w:r>
        <w:t xml:space="preserve"> F </w:t>
      </w:r>
      <w:r>
        <w:t>是多少？（</w:t>
      </w:r>
      <w:r>
        <w:t>2</w:t>
      </w:r>
      <w:r>
        <w:t>）繩端移動的距離</w:t>
      </w:r>
      <w:r>
        <w:t xml:space="preserve"> s </w:t>
      </w:r>
      <w:r>
        <w:t>是多少？（</w:t>
      </w:r>
      <w:r>
        <w:t>3</w:t>
      </w:r>
      <w:r>
        <w:t>）拉力做的功</w:t>
      </w:r>
      <w:r>
        <w:t xml:space="preserve"> W </w:t>
      </w:r>
      <w:r>
        <w:t>是多少？</w:t>
      </w:r>
    </w:p>
    <w:p>
      <w:pPr/>
      <w:r>
        <w:rPr>
          <w:b/>
        </w:rPr>
        <w:t>8.</w:t>
      </w:r>
      <w:r>
        <w:t xml:space="preserve">　用由一個定滑輪和一個動滑輪組成的滑輪組把重</w:t>
      </w:r>
      <w:r>
        <w:t xml:space="preserve"> 360 N </w:t>
      </w:r>
      <w:r>
        <w:t>的貨物勻速提升</w:t>
      </w:r>
      <w:r>
        <w:t xml:space="preserve"> 2 m</w:t>
      </w:r>
      <w:r>
        <w:t>。第一次：繩子固定端繫在</w:t>
      </w:r>
      <w:r>
        <w:rPr>
          <w:b/>
        </w:rPr>
        <w:t>動滑輪</w:t>
      </w:r>
      <w:r>
        <w:t>上，承擔物重的繩子有</w:t>
      </w:r>
      <w:r>
        <w:t xml:space="preserve"> 3 </w:t>
      </w:r>
      <w:r>
        <w:t>段；第二次：改為繩子固定端繫在</w:t>
      </w:r>
      <w:r>
        <w:rPr>
          <w:b/>
        </w:rPr>
        <w:t>定滑輪</w:t>
      </w:r>
      <w:r>
        <w:t>上，承擔物重的繩子有</w:t>
      </w:r>
      <w:r>
        <w:t xml:space="preserve"> 2 </w:t>
      </w:r>
      <w:r>
        <w:t>段。（</w:t>
      </w:r>
      <w:r>
        <w:t>1</w:t>
      </w:r>
      <w:r>
        <w:t>）求第一次繩端的拉力</w:t>
      </w:r>
      <w:r>
        <w:t xml:space="preserve"> F₁ </w:t>
      </w:r>
      <w:r>
        <w:t>和繩端移動的距離</w:t>
      </w:r>
      <w:r>
        <w:t xml:space="preserve"> s₁</w:t>
      </w:r>
      <w:r>
        <w:t>。（</w:t>
      </w:r>
      <w:r>
        <w:t>2</w:t>
      </w:r>
      <w:r>
        <w:t>）求第二次繩端的拉力</w:t>
      </w:r>
      <w:r>
        <w:t xml:space="preserve"> F₂ </w:t>
      </w:r>
      <w:r>
        <w:t>和繩端移動的距離</w:t>
      </w:r>
      <w:r>
        <w:t xml:space="preserve"> s₂</w:t>
      </w:r>
      <w:r>
        <w:t>。（</w:t>
      </w:r>
      <w:r>
        <w:t>3</w:t>
      </w:r>
      <w:r>
        <w:t>）比較兩次拉力做的功，並簡要說明結論。</w:t>
      </w:r>
    </w:p>
    <w:p>
      <w:bookmarkStart w:id="7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PingFang SC" w:hAnsi="PingFang SC"/>
          <w:b w:val="0"/>
          <w:color w:val="111827"/>
          <w:sz w:val="30"/>
        </w:rPr>
        <w:t>三、生活應用題（每題 10 分，共 20 分）</w:t>
      </w:r>
      <w:bookmarkEnd w:id="7"/>
    </w:p>
    <w:p>
      <w:pPr/>
      <w:r>
        <w:rPr>
          <w:b/>
        </w:rPr>
        <w:t>9.</w:t>
      </w:r>
      <w:r>
        <w:t xml:space="preserve">　學校旗桿頂端裝有一個定滑輪，國旗重</w:t>
      </w:r>
      <w:r>
        <w:t xml:space="preserve"> 20 N</w:t>
      </w:r>
      <w:r>
        <w:t>。（</w:t>
      </w:r>
      <w:r>
        <w:t>1</w:t>
      </w:r>
      <w:r>
        <w:t>）升旗時，站在地面上的同學應向哪個方向拉繩？這樣安裝定滑輪有什麼好處？（</w:t>
      </w:r>
      <w:r>
        <w:t>2</w:t>
      </w:r>
      <w:r>
        <w:t>）勻速升旗時，繩端的拉力</w:t>
      </w:r>
      <w:r>
        <w:t xml:space="preserve"> F </w:t>
      </w:r>
      <w:r>
        <w:t>是多少？（</w:t>
      </w:r>
      <w:r>
        <w:t>3</w:t>
      </w:r>
      <w:r>
        <w:t>）國旗勻速上升</w:t>
      </w:r>
      <w:r>
        <w:t xml:space="preserve"> 8 m</w:t>
      </w:r>
      <w:r>
        <w:t>，繩端需拉下多少距離？</w:t>
      </w:r>
    </w:p>
    <w:p>
      <w:pPr/>
      <w:r>
        <w:rPr>
          <w:b/>
        </w:rPr>
        <w:t>10.</w:t>
      </w:r>
      <w:r>
        <w:t xml:space="preserve">　建築工地用「兩個定滑輪、兩個動滑輪」組成的滑輪組，把重</w:t>
      </w:r>
      <w:r>
        <w:t xml:space="preserve"> 800 N </w:t>
      </w:r>
      <w:r>
        <w:t>的磚塊勻速吊上</w:t>
      </w:r>
      <w:r>
        <w:t xml:space="preserve"> 10 m </w:t>
      </w:r>
      <w:r>
        <w:t>高的腳手架，承擔物重的繩子有</w:t>
      </w:r>
      <w:r>
        <w:t xml:space="preserve"> 4 </w:t>
      </w:r>
      <w:r>
        <w:t>段。（</w:t>
      </w:r>
      <w:r>
        <w:t>1</w:t>
      </w:r>
      <w:r>
        <w:t>）繩子自由端的拉力</w:t>
      </w:r>
      <w:r>
        <w:t xml:space="preserve"> F </w:t>
      </w:r>
      <w:r>
        <w:t>是多少？（</w:t>
      </w:r>
      <w:r>
        <w:t>2</w:t>
      </w:r>
      <w:r>
        <w:t>）繩端移動的距離</w:t>
      </w:r>
      <w:r>
        <w:t xml:space="preserve"> s </w:t>
      </w:r>
      <w:r>
        <w:t>是多少？（</w:t>
      </w:r>
      <w:r>
        <w:t>3</w:t>
      </w:r>
      <w:r>
        <w:t>）工人為什麼選用這種滑輪組，而不是直接用一個動滑輪？請說出兩點理由。</w:t>
      </w:r>
    </w:p>
    <w:p>
      <w:bookmarkStart w:id="8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PingFang SC" w:hAnsi="PingFang SC"/>
          <w:b w:val="0"/>
          <w:color w:val="111827"/>
          <w:sz w:val="30"/>
        </w:rPr>
        <w:t>四、參考答案、解題步驟與評分準則</w:t>
      </w:r>
      <w:bookmarkEnd w:id="8"/>
    </w:p>
    <w:p>
      <w:pPr/>
      <w:r>
        <w:t>選擇題答案速查：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題號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</w:tr>
    </w:tbl>
    <w:p>
      <w:pPr>
        <w:pStyle w:val="Heading3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（一）選擇題</w:t>
      </w:r>
    </w:p>
    <w:p>
      <w:pPr/>
      <w:r>
        <w:rPr>
          <w:b/>
        </w:rPr>
        <w:t>1.</w:t>
      </w:r>
      <w:r>
        <w:t xml:space="preserve">　</w:t>
      </w:r>
      <w:r>
        <w:rPr>
          <w:b/>
          <w:color w:val="2563EB"/>
        </w:rPr>
        <w:t>答案：C</w:t>
      </w:r>
    </w:p>
    <w:p>
      <w:pPr/>
      <w:r>
        <w:t>解析：定滑輪實質是等臂槓桿，動力臂等於阻力臂，只能改變用力方向，不省力也不費力。不計摩擦時</w:t>
      </w:r>
      <w:r>
        <w:t xml:space="preserve"> F = G</w:t>
      </w:r>
      <w:r>
        <w:t>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6 </w:t>
      </w:r>
      <w:r>
        <w:rPr>
          <w:color w:val="6B7280"/>
          <w:sz w:val="18"/>
        </w:rPr>
        <w:t>分）：選對得</w:t>
      </w:r>
      <w:r>
        <w:rPr>
          <w:color w:val="6B7280"/>
          <w:sz w:val="18"/>
        </w:rPr>
        <w:t xml:space="preserve"> 6 </w:t>
      </w:r>
      <w:r>
        <w:rPr>
          <w:color w:val="6B7280"/>
          <w:sz w:val="18"/>
        </w:rPr>
        <w:t>分；選</w:t>
      </w:r>
      <w:r>
        <w:rPr>
          <w:color w:val="6B7280"/>
          <w:sz w:val="18"/>
        </w:rPr>
        <w:t xml:space="preserve"> B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分（能辨識定滑輪不省力但方向混淆）；其他選項</w:t>
      </w:r>
      <w:r>
        <w:rPr>
          <w:color w:val="6B7280"/>
          <w:sz w:val="18"/>
        </w:rPr>
        <w:t xml:space="preserve"> 0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2.</w:t>
      </w:r>
      <w:r>
        <w:t xml:space="preserve">　</w:t>
      </w:r>
      <w:r>
        <w:rPr>
          <w:b/>
          <w:color w:val="2563EB"/>
        </w:rPr>
        <w:t>答案：C</w:t>
      </w:r>
    </w:p>
    <w:p>
      <w:pPr/>
      <w:r>
        <w:t>解析：動滑輪實質是動力臂為阻力臂</w:t>
      </w:r>
      <w:r>
        <w:t xml:space="preserve"> 2 </w:t>
      </w:r>
      <w:r>
        <w:t>倍的省力槓桿，省一半力，但繩端要多移動一倍距離；且拉力方向與物體移動方向相同，不能改變用力方向。故</w:t>
      </w:r>
      <w:r>
        <w:t xml:space="preserve"> A</w:t>
      </w:r>
      <w:r>
        <w:t>、</w:t>
      </w:r>
      <w:r>
        <w:t>B</w:t>
      </w:r>
      <w:r>
        <w:t>、</w:t>
      </w:r>
      <w:r>
        <w:t xml:space="preserve">D </w:t>
      </w:r>
      <w:r>
        <w:t>均錯。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6 </w:t>
      </w:r>
      <w:r>
        <w:rPr>
          <w:color w:val="6B7280"/>
          <w:sz w:val="18"/>
        </w:rPr>
        <w:t>分）：選對得</w:t>
      </w:r>
      <w:r>
        <w:rPr>
          <w:color w:val="6B7280"/>
          <w:sz w:val="18"/>
        </w:rPr>
        <w:t xml:space="preserve"> 6 </w:t>
      </w:r>
      <w:r>
        <w:rPr>
          <w:color w:val="6B7280"/>
          <w:sz w:val="18"/>
        </w:rPr>
        <w:t>分；選</w:t>
      </w:r>
      <w:r>
        <w:rPr>
          <w:color w:val="6B7280"/>
          <w:sz w:val="18"/>
        </w:rPr>
        <w:t xml:space="preserve"> B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分（知道省一半力、不了解距離關係）；其他選項</w:t>
      </w:r>
      <w:r>
        <w:rPr>
          <w:color w:val="6B7280"/>
          <w:sz w:val="18"/>
        </w:rPr>
        <w:t xml:space="preserve"> 0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3.</w:t>
      </w:r>
      <w:r>
        <w:t xml:space="preserve">　</w:t>
      </w:r>
      <w:r>
        <w:rPr>
          <w:b/>
          <w:color w:val="2563EB"/>
        </w:rPr>
        <w:t>答案：B</w:t>
      </w:r>
    </w:p>
    <w:p>
      <w:pPr/>
      <w:r>
        <w:t>解析：承重繩</w:t>
      </w:r>
      <w:r>
        <w:t xml:space="preserve"> n = 3 </w:t>
      </w:r>
      <w:r>
        <w:t>段，</w:t>
      </w:r>
      <w:r>
        <w:t>F = G ÷ n = 60 N ÷ 3 = 20 N</w:t>
      </w:r>
      <w:r>
        <w:t>；繩端移動距離</w:t>
      </w:r>
      <w:r>
        <w:t xml:space="preserve"> s = nh = 3 × 1 m = 3 m</w:t>
      </w:r>
      <w:r>
        <w:t>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6 </w:t>
      </w:r>
      <w:r>
        <w:rPr>
          <w:color w:val="6B7280"/>
          <w:sz w:val="18"/>
        </w:rPr>
        <w:t>分）：選對得</w:t>
      </w:r>
      <w:r>
        <w:rPr>
          <w:color w:val="6B7280"/>
          <w:sz w:val="18"/>
        </w:rPr>
        <w:t xml:space="preserve"> 6 </w:t>
      </w:r>
      <w:r>
        <w:rPr>
          <w:color w:val="6B7280"/>
          <w:sz w:val="18"/>
        </w:rPr>
        <w:t>分；選</w:t>
      </w:r>
      <w:r>
        <w:rPr>
          <w:color w:val="6B7280"/>
          <w:sz w:val="18"/>
        </w:rPr>
        <w:t xml:space="preserve"> A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分（會求力、不會求距離）；選</w:t>
      </w:r>
      <w:r>
        <w:rPr>
          <w:color w:val="6B7280"/>
          <w:sz w:val="18"/>
        </w:rPr>
        <w:t xml:space="preserve"> C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分；其他選項</w:t>
      </w:r>
      <w:r>
        <w:rPr>
          <w:color w:val="6B7280"/>
          <w:sz w:val="18"/>
        </w:rPr>
        <w:t xml:space="preserve"> 0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4.</w:t>
      </w:r>
      <w:r>
        <w:t xml:space="preserve">　</w:t>
      </w:r>
      <w:r>
        <w:rPr>
          <w:b/>
          <w:color w:val="2563EB"/>
        </w:rPr>
        <w:t>答案：B</w:t>
      </w:r>
    </w:p>
    <w:p>
      <w:pPr/>
      <w:r>
        <w:t>解析：不計滑輪重與摩擦時，定滑輪</w:t>
      </w:r>
      <w:r>
        <w:t xml:space="preserve"> F = G</w:t>
      </w:r>
      <w:r>
        <w:t>，繩端移動</w:t>
      </w:r>
      <w:r>
        <w:t xml:space="preserve"> s = h</w:t>
      </w:r>
      <w:r>
        <w:t>；動滑輪</w:t>
      </w:r>
      <w:r>
        <w:t xml:space="preserve"> F = G ÷ 2</w:t>
      </w:r>
      <w:r>
        <w:t>，繩端移動</w:t>
      </w:r>
      <w:r>
        <w:t xml:space="preserve"> s = 2h</w:t>
      </w:r>
      <w:r>
        <w:t>。動滑輪省一半力，但繩端移動距離較長。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6 </w:t>
      </w:r>
      <w:r>
        <w:rPr>
          <w:color w:val="6B7280"/>
          <w:sz w:val="18"/>
        </w:rPr>
        <w:t>分）：選對得</w:t>
      </w:r>
      <w:r>
        <w:rPr>
          <w:color w:val="6B7280"/>
          <w:sz w:val="18"/>
        </w:rPr>
        <w:t xml:space="preserve"> 6 </w:t>
      </w:r>
      <w:r>
        <w:rPr>
          <w:color w:val="6B7280"/>
          <w:sz w:val="18"/>
        </w:rPr>
        <w:t>分；選</w:t>
      </w:r>
      <w:r>
        <w:rPr>
          <w:color w:val="6B7280"/>
          <w:sz w:val="18"/>
        </w:rPr>
        <w:t xml:space="preserve"> D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分（知道省力但方向概念錯誤）；其他選項</w:t>
      </w:r>
      <w:r>
        <w:rPr>
          <w:color w:val="6B7280"/>
          <w:sz w:val="18"/>
        </w:rPr>
        <w:t xml:space="preserve"> 0 </w:t>
      </w:r>
      <w:r>
        <w:rPr>
          <w:color w:val="6B7280"/>
          <w:sz w:val="18"/>
        </w:rPr>
        <w:t>分。</w:t>
      </w:r>
    </w:p>
    <w:p>
      <w:pPr>
        <w:pStyle w:val="Heading3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（二）計算題</w:t>
      </w:r>
    </w:p>
    <w:p>
      <w:pPr/>
      <w:r>
        <w:rPr>
          <w:b/>
        </w:rPr>
        <w:t>5.</w:t>
      </w:r>
      <w:r>
        <w:t xml:space="preserve">　</w:t>
      </w:r>
      <w:r>
        <w:rPr>
          <w:b/>
          <w:color w:val="2563EB"/>
        </w:rPr>
        <w:t>答案：F = 500 N；s = 6 m</w:t>
      </w:r>
    </w:p>
    <w:p>
      <w:pPr/>
      <w:r>
        <w:t>步驟</w:t>
      </w:r>
      <w:r>
        <w:t xml:space="preserve"> 1</w:t>
      </w:r>
      <w:r>
        <w:t>：建材重</w:t>
      </w:r>
      <w:r>
        <w:t xml:space="preserve"> G = mg = 50 kg × 10 N/kg = 500 N</w:t>
      </w:r>
      <w:r>
        <w:t>。</w:t>
      </w:r>
    </w:p>
    <w:p>
      <w:pPr/>
      <w:r>
        <w:t>步驟</w:t>
      </w:r>
      <w:r>
        <w:t xml:space="preserve"> 2</w:t>
      </w:r>
      <w:r>
        <w:t>：定滑輪不省力，</w:t>
      </w:r>
      <w:r>
        <w:t>F = G = 500 N</w:t>
      </w:r>
      <w:r>
        <w:t>。</w:t>
      </w:r>
    </w:p>
    <w:p>
      <w:pPr/>
      <w:r>
        <w:t>步驟</w:t>
      </w:r>
      <w:r>
        <w:t xml:space="preserve"> 3</w:t>
      </w:r>
      <w:r>
        <w:t>：定滑輪不費距離，繩端移動距離</w:t>
      </w:r>
      <w:r>
        <w:t xml:space="preserve"> s = h = 6 m</w:t>
      </w:r>
      <w:r>
        <w:t>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14 </w:t>
      </w:r>
      <w:r>
        <w:rPr>
          <w:color w:val="6B7280"/>
          <w:sz w:val="18"/>
        </w:rPr>
        <w:t>分）：正確寫出</w:t>
      </w:r>
      <w:r>
        <w:rPr>
          <w:color w:val="6B7280"/>
          <w:sz w:val="18"/>
        </w:rPr>
        <w:t xml:space="preserve"> G = mg </w:t>
      </w:r>
      <w:r>
        <w:rPr>
          <w:color w:val="6B7280"/>
          <w:sz w:val="18"/>
        </w:rPr>
        <w:t>並算得</w:t>
      </w:r>
      <w:r>
        <w:rPr>
          <w:color w:val="6B7280"/>
          <w:sz w:val="18"/>
        </w:rPr>
        <w:t xml:space="preserve"> 500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分；得出</w:t>
      </w:r>
      <w:r>
        <w:rPr>
          <w:color w:val="6B7280"/>
          <w:sz w:val="18"/>
        </w:rPr>
        <w:t xml:space="preserve"> F = 500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分；得出</w:t>
      </w:r>
      <w:r>
        <w:rPr>
          <w:color w:val="6B7280"/>
          <w:sz w:val="18"/>
        </w:rPr>
        <w:t xml:space="preserve"> s = 6 m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分；各步公式、單位書寫規範得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分（缺單位或未代入數據酌情扣</w:t>
      </w:r>
      <w:r>
        <w:rPr>
          <w:color w:val="6B7280"/>
          <w:sz w:val="18"/>
        </w:rPr>
        <w:t xml:space="preserve"> 1</w:t>
      </w:r>
      <w:r>
        <w:rPr>
          <w:color w:val="6B7280"/>
          <w:sz w:val="18"/>
        </w:rPr>
        <w:t>～</w:t>
      </w:r>
      <w:r>
        <w:rPr>
          <w:color w:val="6B7280"/>
          <w:sz w:val="18"/>
        </w:rPr>
        <w:t xml:space="preserve">2 </w:t>
      </w:r>
      <w:r>
        <w:rPr>
          <w:color w:val="6B7280"/>
          <w:sz w:val="18"/>
        </w:rPr>
        <w:t>分）。</w:t>
      </w:r>
    </w:p>
    <w:p>
      <w:pPr/>
      <w:r>
        <w:rPr>
          <w:b/>
        </w:rPr>
        <w:t>6.</w:t>
      </w:r>
      <w:r>
        <w:t xml:space="preserve">　</w:t>
      </w:r>
      <w:r>
        <w:rPr>
          <w:b/>
          <w:color w:val="2563EB"/>
        </w:rPr>
        <w:t>答案：F = 20 N；s = 4 m；W = 80 J</w:t>
      </w:r>
    </w:p>
    <w:p>
      <w:pPr/>
      <w:r>
        <w:t>步驟</w:t>
      </w:r>
      <w:r>
        <w:t xml:space="preserve"> 1</w:t>
      </w:r>
      <w:r>
        <w:t>：動滑輪承重繩</w:t>
      </w:r>
      <w:r>
        <w:t xml:space="preserve"> n = 2 </w:t>
      </w:r>
      <w:r>
        <w:t>段，</w:t>
      </w:r>
      <w:r>
        <w:t>F = G ÷ 2 = 40 N ÷ 2 = 20 N</w:t>
      </w:r>
      <w:r>
        <w:t>。</w:t>
      </w:r>
    </w:p>
    <w:p>
      <w:pPr/>
      <w:r>
        <w:t>步驟</w:t>
      </w:r>
      <w:r>
        <w:t xml:space="preserve"> 2</w:t>
      </w:r>
      <w:r>
        <w:t>：繩端移動距離</w:t>
      </w:r>
      <w:r>
        <w:t xml:space="preserve"> s = 2h = 2 × 2 m = 4 m</w:t>
      </w:r>
      <w:r>
        <w:t>。</w:t>
      </w:r>
    </w:p>
    <w:p>
      <w:pPr/>
      <w:r>
        <w:t>步驟</w:t>
      </w:r>
      <w:r>
        <w:t xml:space="preserve"> 3</w:t>
      </w:r>
      <w:r>
        <w:t>：拉力做功</w:t>
      </w:r>
      <w:r>
        <w:t xml:space="preserve"> W = Fs = 20 N × 4 m = 80 J</w:t>
      </w:r>
      <w:r>
        <w:t>。核對：</w:t>
      </w:r>
      <w:r>
        <w:t>W = Gh = 40 N × 2 m = 80 J</w:t>
      </w:r>
      <w:r>
        <w:t>，一致（不計滑輪重與摩擦，做功無損耗）。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14 </w:t>
      </w:r>
      <w:r>
        <w:rPr>
          <w:color w:val="6B7280"/>
          <w:sz w:val="18"/>
        </w:rPr>
        <w:t>分）：</w:t>
      </w:r>
      <w:r>
        <w:rPr>
          <w:color w:val="6B7280"/>
          <w:sz w:val="18"/>
        </w:rPr>
        <w:t xml:space="preserve">F = G ÷ 2 </w:t>
      </w:r>
      <w:r>
        <w:rPr>
          <w:color w:val="6B7280"/>
          <w:sz w:val="18"/>
        </w:rPr>
        <w:t>並算得</w:t>
      </w:r>
      <w:r>
        <w:rPr>
          <w:color w:val="6B7280"/>
          <w:sz w:val="18"/>
        </w:rPr>
        <w:t xml:space="preserve"> 20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5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s = 2h = 4 m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W = Fs = 80 J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分；單位與步驟規範得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7.</w:t>
      </w:r>
      <w:r>
        <w:t xml:space="preserve">　</w:t>
      </w:r>
      <w:r>
        <w:rPr>
          <w:b/>
          <w:color w:val="2563EB"/>
        </w:rPr>
        <w:t>答案：F = 150 N；s = 6 m；W = 900 J</w:t>
      </w:r>
    </w:p>
    <w:p>
      <w:pPr/>
      <w:r>
        <w:t>步驟</w:t>
      </w:r>
      <w:r>
        <w:t xml:space="preserve"> 1</w:t>
      </w:r>
      <w:r>
        <w:t>：承重繩</w:t>
      </w:r>
      <w:r>
        <w:t xml:space="preserve"> n = 2 </w:t>
      </w:r>
      <w:r>
        <w:t>段，</w:t>
      </w:r>
      <w:r>
        <w:t>F = G ÷ n = 300 N ÷ 2 = 150 N</w:t>
      </w:r>
      <w:r>
        <w:t>。</w:t>
      </w:r>
    </w:p>
    <w:p>
      <w:pPr/>
      <w:r>
        <w:t>步驟</w:t>
      </w:r>
      <w:r>
        <w:t xml:space="preserve"> 2</w:t>
      </w:r>
      <w:r>
        <w:t>：繩端移動距離</w:t>
      </w:r>
      <w:r>
        <w:t xml:space="preserve"> s = nh = 2 × 3 m = 6 m</w:t>
      </w:r>
      <w:r>
        <w:t>。</w:t>
      </w:r>
    </w:p>
    <w:p>
      <w:pPr/>
      <w:r>
        <w:t>步驟</w:t>
      </w:r>
      <w:r>
        <w:t xml:space="preserve"> 3</w:t>
      </w:r>
      <w:r>
        <w:t>：拉力做功</w:t>
      </w:r>
      <w:r>
        <w:t xml:space="preserve"> W = Fs = 150 N × 6 m = 900 J</w:t>
      </w:r>
      <w:r>
        <w:t>。核對：</w:t>
      </w:r>
      <w:r>
        <w:t>W = Gh = 300 N × 3 m = 900 J</w:t>
      </w:r>
      <w:r>
        <w:t>，一致。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14 </w:t>
      </w:r>
      <w:r>
        <w:rPr>
          <w:color w:val="6B7280"/>
          <w:sz w:val="18"/>
        </w:rPr>
        <w:t>分）：</w:t>
      </w:r>
      <w:r>
        <w:rPr>
          <w:color w:val="6B7280"/>
          <w:sz w:val="18"/>
        </w:rPr>
        <w:t xml:space="preserve">F = 150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5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s = 6 m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W = 900 J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分；單位與步驟規範得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8.</w:t>
      </w:r>
      <w:r>
        <w:t xml:space="preserve">　</w:t>
      </w:r>
      <w:r>
        <w:rPr>
          <w:b/>
          <w:color w:val="2563EB"/>
        </w:rPr>
        <w:t>答案：F₁ = 120 N，s₁ = 6 m；F₂ = 180 N，s₂ = 4 m；兩次做功均為 720 J，相等</w:t>
      </w:r>
    </w:p>
    <w:p>
      <w:pPr/>
      <w:r>
        <w:t>步驟</w:t>
      </w:r>
      <w:r>
        <w:t xml:space="preserve"> 1</w:t>
      </w:r>
      <w:r>
        <w:t>（第一次，</w:t>
      </w:r>
      <w:r>
        <w:t>n = 3</w:t>
      </w:r>
      <w:r>
        <w:t>）：</w:t>
      </w:r>
      <w:r>
        <w:t>F₁ = G ÷ 3 = 360 N ÷ 3 = 120 N</w:t>
      </w:r>
      <w:r>
        <w:t>；</w:t>
      </w:r>
      <w:r>
        <w:t>s₁ = 3h = 3 × 2 m = 6 m</w:t>
      </w:r>
      <w:r>
        <w:t>。</w:t>
      </w:r>
    </w:p>
    <w:p>
      <w:pPr/>
      <w:r>
        <w:t>步驟</w:t>
      </w:r>
      <w:r>
        <w:t xml:space="preserve"> 2</w:t>
      </w:r>
      <w:r>
        <w:t>（第二次，</w:t>
      </w:r>
      <w:r>
        <w:t>n = 2</w:t>
      </w:r>
      <w:r>
        <w:t>）：</w:t>
      </w:r>
      <w:r>
        <w:t>F₂ = G ÷ 2 = 360 N ÷ 2 = 180 N</w:t>
      </w:r>
      <w:r>
        <w:t>；</w:t>
      </w:r>
      <w:r>
        <w:t>s₂ = 2h = 2 × 2 m = 4 m</w:t>
      </w:r>
      <w:r>
        <w:t>。</w:t>
      </w:r>
    </w:p>
    <w:p>
      <w:pPr/>
      <w:r>
        <w:t>步驟</w:t>
      </w:r>
      <w:r>
        <w:t xml:space="preserve"> 3</w:t>
      </w:r>
      <w:r>
        <w:t>（比較做功）：</w:t>
      </w:r>
      <w:r>
        <w:t>W₁ = F₁s₁ = 120 N × 6 m = 720 J</w:t>
      </w:r>
      <w:r>
        <w:t>；</w:t>
      </w:r>
      <w:r>
        <w:t>W₂ = F₂s₂ = 180 N × 4 m = 720 J</w:t>
      </w:r>
      <w:r>
        <w:t>。兩次拉力做的功相等（都等於</w:t>
      </w:r>
      <w:r>
        <w:t xml:space="preserve"> Gh = 360 N × 2 m = 720 J</w:t>
      </w:r>
      <w:r>
        <w:t>）。</w:t>
      </w:r>
    </w:p>
    <w:p>
      <w:pPr/>
      <w:r>
        <w:t>結論：不計滑輪重與摩擦時，省力必然費距離，兩種繞法做功相同</w:t>
      </w:r>
      <w:r>
        <w:t>——</w:t>
      </w:r>
      <w:r>
        <w:t>使用任何機械都不省功。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14 </w:t>
      </w:r>
      <w:r>
        <w:rPr>
          <w:color w:val="6B7280"/>
          <w:sz w:val="18"/>
        </w:rPr>
        <w:t>分）：</w:t>
      </w:r>
      <w:r>
        <w:rPr>
          <w:color w:val="6B7280"/>
          <w:sz w:val="18"/>
        </w:rPr>
        <w:t>F₁</w:t>
      </w:r>
      <w:r>
        <w:rPr>
          <w:color w:val="6B7280"/>
          <w:sz w:val="18"/>
        </w:rPr>
        <w:t>、</w:t>
      </w:r>
      <w:r>
        <w:rPr>
          <w:color w:val="6B7280"/>
          <w:sz w:val="18"/>
        </w:rPr>
        <w:t xml:space="preserve">s₁ </w:t>
      </w:r>
      <w:r>
        <w:rPr>
          <w:color w:val="6B7280"/>
          <w:sz w:val="18"/>
        </w:rPr>
        <w:t>各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>F₂</w:t>
      </w:r>
      <w:r>
        <w:rPr>
          <w:color w:val="6B7280"/>
          <w:sz w:val="18"/>
        </w:rPr>
        <w:t>、</w:t>
      </w:r>
      <w:r>
        <w:rPr>
          <w:color w:val="6B7280"/>
          <w:sz w:val="18"/>
        </w:rPr>
        <w:t xml:space="preserve">s₂ </w:t>
      </w:r>
      <w:r>
        <w:rPr>
          <w:color w:val="6B7280"/>
          <w:sz w:val="18"/>
        </w:rPr>
        <w:t>各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分；算得</w:t>
      </w:r>
      <w:r>
        <w:rPr>
          <w:color w:val="6B7280"/>
          <w:sz w:val="18"/>
        </w:rPr>
        <w:t xml:space="preserve"> W₁ = W₂ = 720 J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分；說明「省力必費距離、使用機械不省功」得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分。若僅算出一次做功，該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分得</w:t>
      </w:r>
      <w:r>
        <w:rPr>
          <w:color w:val="6B7280"/>
          <w:sz w:val="18"/>
        </w:rPr>
        <w:t xml:space="preserve"> 1 </w:t>
      </w:r>
      <w:r>
        <w:rPr>
          <w:color w:val="6B7280"/>
          <w:sz w:val="18"/>
        </w:rPr>
        <w:t>分。</w:t>
      </w:r>
    </w:p>
    <w:p>
      <w:pPr>
        <w:pStyle w:val="Heading3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（三）生活應用題</w:t>
      </w:r>
    </w:p>
    <w:p>
      <w:pPr/>
      <w:r>
        <w:rPr>
          <w:b/>
        </w:rPr>
        <w:t>9.</w:t>
      </w:r>
      <w:r>
        <w:t xml:space="preserve">　</w:t>
      </w:r>
      <w:r>
        <w:rPr>
          <w:b/>
          <w:color w:val="2563EB"/>
        </w:rPr>
        <w:t>答案：向下拉繩；好處是改變用力方向、安全方便；F = 20 N；繩端拉下 8 m</w:t>
      </w:r>
    </w:p>
    <w:p>
      <w:pPr/>
      <w:r>
        <w:t>步驟</w:t>
      </w:r>
      <w:r>
        <w:t xml:space="preserve"> 1</w:t>
      </w:r>
      <w:r>
        <w:t>：同學應向下拉繩，國旗便向上運動。定滑輪的好處：能改變用力方向，讓人站在地面上、借助自身體重向下施力即可升旗，操作安全方便。</w:t>
      </w:r>
    </w:p>
    <w:p>
      <w:pPr/>
      <w:r>
        <w:t>步驟</w:t>
      </w:r>
      <w:r>
        <w:t xml:space="preserve"> 2</w:t>
      </w:r>
      <w:r>
        <w:t>：定滑輪不省力，</w:t>
      </w:r>
      <w:r>
        <w:t>F = G = 20 N</w:t>
      </w:r>
      <w:r>
        <w:t>。</w:t>
      </w:r>
    </w:p>
    <w:p>
      <w:pPr/>
      <w:r>
        <w:t>步驟</w:t>
      </w:r>
      <w:r>
        <w:t xml:space="preserve"> 3</w:t>
      </w:r>
      <w:r>
        <w:t>：定滑輪不費距離，國旗上升</w:t>
      </w:r>
      <w:r>
        <w:t xml:space="preserve"> 8 m</w:t>
      </w:r>
      <w:r>
        <w:t>，繩端需拉下</w:t>
      </w:r>
      <w:r>
        <w:t xml:space="preserve"> 8 m</w:t>
      </w:r>
      <w:r>
        <w:t>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10 </w:t>
      </w:r>
      <w:r>
        <w:rPr>
          <w:color w:val="6B7280"/>
          <w:sz w:val="18"/>
        </w:rPr>
        <w:t>分）：答對「向下拉」得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分；說出「改變用力方向」的好處得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F = 20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分；繩端拉下</w:t>
      </w:r>
      <w:r>
        <w:rPr>
          <w:color w:val="6B7280"/>
          <w:sz w:val="18"/>
        </w:rPr>
        <w:t xml:space="preserve"> 8 m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分。</w:t>
      </w:r>
    </w:p>
    <w:p>
      <w:pPr/>
      <w:r>
        <w:rPr>
          <w:b/>
        </w:rPr>
        <w:t>10.</w:t>
      </w:r>
      <w:r>
        <w:t xml:space="preserve">　</w:t>
      </w:r>
      <w:r>
        <w:rPr>
          <w:b/>
          <w:color w:val="2563EB"/>
        </w:rPr>
        <w:t>答案：F = 200 N；s = 40 m；理由見步驟 3</w:t>
      </w:r>
    </w:p>
    <w:p>
      <w:pPr/>
      <w:r>
        <w:t>步驟</w:t>
      </w:r>
      <w:r>
        <w:t xml:space="preserve"> 1</w:t>
      </w:r>
      <w:r>
        <w:t>：承重繩</w:t>
      </w:r>
      <w:r>
        <w:t xml:space="preserve"> n = 4 </w:t>
      </w:r>
      <w:r>
        <w:t>段，</w:t>
      </w:r>
      <w:r>
        <w:t>F = G ÷ n = 800 N ÷ 4 = 200 N</w:t>
      </w:r>
      <w:r>
        <w:t>。</w:t>
      </w:r>
    </w:p>
    <w:p>
      <w:pPr/>
      <w:r>
        <w:t>步驟</w:t>
      </w:r>
      <w:r>
        <w:t xml:space="preserve"> 2</w:t>
      </w:r>
      <w:r>
        <w:t>：繩端移動距離</w:t>
      </w:r>
      <w:r>
        <w:t xml:space="preserve"> s = nh = 4 × 10 m = 40 m</w:t>
      </w:r>
      <w:r>
        <w:t>。</w:t>
      </w:r>
    </w:p>
    <w:p>
      <w:pPr/>
      <w:r>
        <w:t>步驟</w:t>
      </w:r>
      <w:r>
        <w:t xml:space="preserve"> 3</w:t>
      </w:r>
      <w:r>
        <w:t>：選用滑輪組的理由（答出兩點即可）：</w:t>
      </w:r>
    </w:p>
    <w:p>
      <w:pPr>
        <w:pStyle w:val="ListNumber"/>
        <w:numPr>
          <w:ilvl w:val="0"/>
          <w:numId w:val="10"/>
        </w:numPr>
        <w:spacing w:after="96"/>
      </w:pPr>
      <w:r>
        <w:t>更省力：一個動滑輪需</w:t>
      </w:r>
      <w:r>
        <w:t xml:space="preserve"> F = 800 N ÷ 2 = 400 N</w:t>
      </w:r>
      <w:r>
        <w:t>，改用</w:t>
      </w:r>
      <w:r>
        <w:t xml:space="preserve"> n = 4 </w:t>
      </w:r>
      <w:r>
        <w:t>的滑輪組只需</w:t>
      </w:r>
      <w:r>
        <w:t xml:space="preserve"> 200 N</w:t>
      </w:r>
      <w:r>
        <w:t>；</w:t>
      </w:r>
    </w:p>
    <w:p>
      <w:pPr>
        <w:pStyle w:val="ListNumber"/>
        <w:numPr>
          <w:ilvl w:val="0"/>
          <w:numId w:val="10"/>
        </w:numPr>
        <w:spacing w:after="96"/>
      </w:pPr>
      <w:r>
        <w:t>兼顧方向與位置：配合定滑輪可讓工人站在地面把繩向下拉，操作方便安全；</w:t>
      </w:r>
    </w:p>
    <w:p>
      <w:pPr>
        <w:pStyle w:val="ListNumber"/>
        <w:numPr>
          <w:ilvl w:val="0"/>
          <w:numId w:val="10"/>
        </w:numPr>
        <w:spacing w:after="96"/>
      </w:pPr>
      <w:r>
        <w:t>多段繩共同分擔重物，單根繩承受的張力小，更安全耐用。</w:t>
      </w:r>
    </w:p>
    <w:p>
      <w:pPr/>
      <w:r>
        <w:rPr>
          <w:color w:val="6B7280"/>
          <w:sz w:val="18"/>
        </w:rPr>
        <w:t>評分準則（</w:t>
      </w:r>
      <w:r>
        <w:rPr>
          <w:color w:val="6B7280"/>
          <w:sz w:val="18"/>
        </w:rPr>
        <w:t xml:space="preserve">10 </w:t>
      </w:r>
      <w:r>
        <w:rPr>
          <w:color w:val="6B7280"/>
          <w:sz w:val="18"/>
        </w:rPr>
        <w:t>分）：</w:t>
      </w:r>
      <w:r>
        <w:rPr>
          <w:color w:val="6B7280"/>
          <w:sz w:val="18"/>
        </w:rPr>
        <w:t xml:space="preserve">F = 200 N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</w:t>
      </w:r>
      <w:r>
        <w:rPr>
          <w:color w:val="6B7280"/>
          <w:sz w:val="18"/>
        </w:rPr>
        <w:t xml:space="preserve">s = 40 m </w:t>
      </w:r>
      <w:r>
        <w:rPr>
          <w:color w:val="6B7280"/>
          <w:sz w:val="18"/>
        </w:rPr>
        <w:t>得</w:t>
      </w:r>
      <w:r>
        <w:rPr>
          <w:color w:val="6B7280"/>
          <w:sz w:val="18"/>
        </w:rPr>
        <w:t xml:space="preserve"> 3 </w:t>
      </w:r>
      <w:r>
        <w:rPr>
          <w:color w:val="6B7280"/>
          <w:sz w:val="18"/>
        </w:rPr>
        <w:t>分；說出兩點合理理由各得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分（共</w:t>
      </w:r>
      <w:r>
        <w:rPr>
          <w:color w:val="6B7280"/>
          <w:sz w:val="18"/>
        </w:rPr>
        <w:t xml:space="preserve"> 4 </w:t>
      </w:r>
      <w:r>
        <w:rPr>
          <w:color w:val="6B7280"/>
          <w:sz w:val="18"/>
        </w:rPr>
        <w:t>分），只答出一點得</w:t>
      </w:r>
      <w:r>
        <w:rPr>
          <w:color w:val="6B7280"/>
          <w:sz w:val="18"/>
        </w:rPr>
        <w:t xml:space="preserve"> 2 </w:t>
      </w:r>
      <w:r>
        <w:rPr>
          <w:color w:val="6B7280"/>
          <w:sz w:val="18"/>
        </w:rPr>
        <w:t>分。</w:t>
      </w:r>
    </w:p>
    <w:p>
      <w:bookmarkStart w:id="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PingFang SC" w:hAnsi="PingFang SC"/>
          <w:b w:val="0"/>
          <w:color w:val="111827"/>
          <w:sz w:val="30"/>
        </w:rPr>
        <w:t>五、命題說明（教師參考）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題號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類型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涉及滑輪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核心考點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選擇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 = G</w:t>
            </w:r>
            <w:r>
              <w:t xml:space="preserve"> </w:t>
            </w:r>
            <w:r>
              <w:t>，改變方向不省力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選擇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動滑輪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省力費距離、不能改變方向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選擇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滑輪組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 = G/n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 = nh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選擇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定滑輪＋動滑輪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力與距離的比較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計算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 = mg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 = h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計算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動滑輪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 = G/2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 = 2h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W = Fs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計算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滑輪組（</w:t>
            </w:r>
            <w:r>
              <w:t xml:space="preserve"> </w:t>
            </w:r>
            <w:r>
              <w:t>n = 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 = G/n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W = Fs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計算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滑輪組（</w:t>
            </w:r>
            <w:r>
              <w:t xml:space="preserve"> </w:t>
            </w:r>
            <w:r>
              <w:t xml:space="preserve">n = 3 </w:t>
            </w:r>
            <w:r>
              <w:t xml:space="preserve"> </w:t>
            </w:r>
            <w:r>
              <w:t>與</w:t>
            </w:r>
            <w:r>
              <w:t xml:space="preserve"> </w:t>
            </w:r>
            <w:r>
              <w:t xml:space="preserve"> n = 2 </w:t>
            </w:r>
            <w:r>
              <w:t xml:space="preserve"> </w:t>
            </w:r>
            <w:r>
              <w:t>對比）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省力必費距離、不省功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應用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定滑輪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升旗情境、改變用力方向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應用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滑輪組（</w:t>
            </w:r>
            <w:r>
              <w:t xml:space="preserve"> </w:t>
            </w:r>
            <w:r>
              <w:t>n = 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省力計算與實用理由</w:t>
            </w:r>
          </w:p>
        </w:tc>
      </w:tr>
    </w:tbl>
    <w:p>
      <w:pPr/>
      <w:r>
        <w:rPr>
          <w:b/>
        </w:rPr>
        <w:t>覆蓋檢查：</w:t>
      </w:r>
      <w:r>
        <w:t>定滑輪（第</w:t>
      </w:r>
      <w:r>
        <w:t xml:space="preserve"> 1</w:t>
      </w:r>
      <w:r>
        <w:t>、</w:t>
      </w:r>
      <w:r>
        <w:t>5</w:t>
      </w:r>
      <w:r>
        <w:t>、</w:t>
      </w:r>
      <w:r>
        <w:t xml:space="preserve">9 </w:t>
      </w:r>
      <w:r>
        <w:t>題）、動滑輪（第</w:t>
      </w:r>
      <w:r>
        <w:t xml:space="preserve"> 2</w:t>
      </w:r>
      <w:r>
        <w:t>、</w:t>
      </w:r>
      <w:r>
        <w:t xml:space="preserve">6 </w:t>
      </w:r>
      <w:r>
        <w:t>題）、滑輪組（第</w:t>
      </w:r>
      <w:r>
        <w:t xml:space="preserve"> 3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 xml:space="preserve">10 </w:t>
      </w:r>
      <w:r>
        <w:t>題），各類均不少於</w:t>
      </w:r>
      <w:r>
        <w:t xml:space="preserve"> 2 </w:t>
      </w:r>
      <w:r>
        <w:t>題，符合命題要求。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