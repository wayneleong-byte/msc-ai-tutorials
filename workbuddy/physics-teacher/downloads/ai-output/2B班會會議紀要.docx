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42318"/>
          <w:sz w:val="21"/>
        </w:rPr>
        <w:t>【AI 生成示範，未經修改，請教師檢查】本文件由 WorkBuddy 中國版於 2026年10月8日 生成，為澳門科學館《WorkBuddy 中國版 初中物理老師教程》的附件。人物及資料全部虛構；內容可能有錯誤（見教程「AI 錯誤與限制總表」），使用前請核對及修改。</w:t>
      </w:r>
    </w:p>
    <w:p>
      <w:pPr>
        <w:pStyle w:val="Heading1"/>
        <w:jc w:val="center"/>
      </w:pPr>
      <w:r>
        <w:rPr>
          <w:rFonts w:ascii="PingFang SC" w:hAnsi="PingFang SC"/>
          <w:b w:val="0"/>
          <w:sz w:val="36"/>
        </w:rPr>
        <w:t>2B 班會會議紀要</w:t>
      </w:r>
    </w:p>
    <w:p>
      <w:bookmarkStart w:id="0" w:name="section-1"/>
      <w:pPr>
        <w:pStyle w:val="Heading2"/>
      </w:pPr>
      <w:bookmarkEnd w:id="0"/>
      <w:r>
        <w:rPr>
          <w:rFonts w:ascii="PingFang SC" w:hAnsi="PingFang SC"/>
          <w:b w:val="0"/>
          <w:sz w:val="30"/>
        </w:rPr>
        <w:t>一、會議資訊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6912"/>
      </w:tblGrid>
      <w:tr>
        <w:tc>
          <w:tcPr>
            <w:tcW w:type="pct" w:w="1000"/>
            <w:gridSpan w:val="2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sz w:val="22"/>
              </w:rPr>
              <w:t>會議基本資訊</w:t>
            </w:r>
          </w:p>
        </w:tc>
      </w:tr>
      <w:tr>
        <w:tc>
          <w:tcPr>
            <w:tcW w:type="pct" w:w="10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sz w:val="22"/>
              </w:rPr>
              <w:t>會議日期</w:t>
            </w:r>
          </w:p>
        </w:tc>
        <w:tc>
          <w:tcPr>
            <w:tcW w:type="pct" w:w="40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 xml:space="preserve">2026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年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10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月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6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日（星期二）</w:t>
            </w:r>
          </w:p>
        </w:tc>
      </w:tr>
      <w:tr>
        <w:tc>
          <w:tcPr>
            <w:tcW w:type="pct" w:w="10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sz w:val="22"/>
              </w:rPr>
              <w:t>會議節次</w:t>
            </w:r>
          </w:p>
        </w:tc>
        <w:tc>
          <w:tcPr>
            <w:tcW w:type="pct" w:w="40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第七節</w:t>
            </w:r>
          </w:p>
        </w:tc>
      </w:tr>
      <w:tr>
        <w:tc>
          <w:tcPr>
            <w:tcW w:type="pct" w:w="10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sz w:val="22"/>
              </w:rPr>
              <w:t>記錄人</w:t>
            </w:r>
          </w:p>
        </w:tc>
        <w:tc>
          <w:tcPr>
            <w:tcW w:type="pct" w:w="40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陳老師</w:t>
            </w:r>
          </w:p>
        </w:tc>
      </w:tr>
      <w:tr>
        <w:tc>
          <w:tcPr>
            <w:tcW w:type="pct" w:w="10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sz w:val="22"/>
              </w:rPr>
              <w:t>出席情況</w:t>
            </w:r>
          </w:p>
        </w:tc>
        <w:tc>
          <w:tcPr>
            <w:tcW w:type="pct" w:w="40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出席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29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人；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2B21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同學因病假缺席</w:t>
            </w:r>
          </w:p>
        </w:tc>
      </w:tr>
    </w:tbl>
    <w:p/>
    <w:p>
      <w:bookmarkStart w:id="1" w:name="section-2"/>
      <w:pPr>
        <w:pStyle w:val="Heading2"/>
      </w:pPr>
      <w:bookmarkEnd w:id="1"/>
      <w:r>
        <w:rPr>
          <w:rFonts w:ascii="PingFang SC" w:hAnsi="PingFang SC"/>
          <w:b w:val="0"/>
          <w:sz w:val="30"/>
        </w:rPr>
        <w:t>二、出席人員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sz w:val="22"/>
              </w:rPr>
              <w:t>姓名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sz w:val="22"/>
              </w:rPr>
              <w:t>職務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sz w:val="22"/>
              </w:rPr>
              <w:t>出席情況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陳老師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班主任（記錄人）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出席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 xml:space="preserve">2B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班全體同學（除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2B21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外）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學生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出席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2B21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學生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因病假缺席</w:t>
            </w:r>
          </w:p>
        </w:tc>
      </w:tr>
    </w:tbl>
    <w:p/>
    <w:p>
      <w:bookmarkStart w:id="2" w:name="section-3"/>
      <w:pPr>
        <w:pStyle w:val="Heading2"/>
      </w:pPr>
      <w:bookmarkEnd w:id="2"/>
      <w:r>
        <w:rPr>
          <w:rFonts w:ascii="PingFang SC" w:hAnsi="PingFang SC"/>
          <w:b w:val="0"/>
          <w:sz w:val="30"/>
        </w:rPr>
        <w:t>三、議題結論</w:t>
      </w:r>
    </w:p>
    <w:p>
      <w:pPr>
        <w:pStyle w:val="ListNumber"/>
        <w:numPr>
          <w:ilvl w:val="0"/>
          <w:numId w:val="10"/>
        </w:numPr>
        <w:spacing w:after="96"/>
      </w:pPr>
      <w:r>
        <w:t>議題一：課室冷氣維修</w:t>
      </w:r>
    </w:p>
    <w:p>
      <w:pPr>
        <w:pStyle w:val="ListNumber"/>
        <w:numPr>
          <w:ilvl w:val="0"/>
          <w:numId w:val="10"/>
        </w:numPr>
        <w:spacing w:after="96"/>
      </w:pPr>
      <w:r>
        <w:t>議題二：陸運會報名</w:t>
      </w:r>
    </w:p>
    <w:p>
      <w:pPr>
        <w:pStyle w:val="ListNumber"/>
        <w:numPr>
          <w:ilvl w:val="0"/>
          <w:numId w:val="10"/>
        </w:numPr>
        <w:spacing w:after="96"/>
      </w:pPr>
      <w:r>
        <w:t>議題三：課室清潔</w:t>
      </w:r>
    </w:p>
    <w:p>
      <w:pPr>
        <w:pStyle w:val="ListNumber"/>
        <w:numPr>
          <w:ilvl w:val="0"/>
          <w:numId w:val="10"/>
        </w:numPr>
        <w:spacing w:after="96"/>
      </w:pPr>
      <w:r>
        <w:t>議題四：物理科功課繳交</w:t>
      </w:r>
    </w:p>
    <w:p>
      <w:pPr>
        <w:pStyle w:val="ListNumber"/>
        <w:numPr>
          <w:ilvl w:val="0"/>
          <w:numId w:val="10"/>
        </w:numPr>
        <w:spacing w:after="96"/>
      </w:pPr>
      <w:r>
        <w:t>議題五：科學館參觀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sz w:val="22"/>
              </w:rPr>
              <w:t>序號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sz w:val="22"/>
              </w:rPr>
              <w:t>議題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sz w:val="22"/>
              </w:rPr>
              <w:t>結論（決議）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1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課室冷氣維修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課室冷氣上週故障兩日，已向總務處報告；總務處表示本週內安排維修，惟確實日期尚待確認。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2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陸運會報名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陸運會定於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11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月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14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日舉行，現正接受報名；由體育股長樂軒負責收集參賽名單，並於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10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月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16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日前提交體育科。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3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課室清潔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近期課室垃圾桶清理情況欠佳，衛生股長梓晴提議設立清潔輪值表，經全班同意通過。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4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物理科功課繳交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因物理科功課遲交情況普遍，議定由物理科科長家俊於每日上午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8:00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統一收取功課；遲交者須登記姓名，並交由陳老師跟進處理。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5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科學館參觀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科學館參觀活動定於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10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月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23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日（星期五）上午舉行；家長回條須經家長簽署，於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10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月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14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日前繳交，通知將由陳老師發出。</w:t>
            </w:r>
          </w:p>
        </w:tc>
      </w:tr>
    </w:tbl>
    <w:p/>
    <w:p>
      <w:bookmarkStart w:id="3" w:name="section-4"/>
      <w:pPr>
        <w:pStyle w:val="Heading2"/>
      </w:pPr>
      <w:bookmarkEnd w:id="3"/>
      <w:r>
        <w:rPr>
          <w:rFonts w:ascii="PingFang SC" w:hAnsi="PingFang SC"/>
          <w:b w:val="0"/>
          <w:sz w:val="30"/>
        </w:rPr>
        <w:t>四、負責人與期限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sz w:val="22"/>
              </w:rPr>
              <w:t>序號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sz w:val="22"/>
              </w:rPr>
              <w:t>事項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sz w:val="22"/>
              </w:rPr>
              <w:t>負責人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sz w:val="22"/>
              </w:rPr>
              <w:t>期限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1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收集陸運會參賽名單並提交體育科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體育股長 樂軒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 xml:space="preserve">10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月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16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日前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2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製作課室清潔輪值表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衛生股長 梓晴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本週五（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10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月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9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日）前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3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每日收取物理科功課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物理科科長 家俊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每日上午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8:00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，持續執行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4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發出科學館參觀通知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陳老師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盡快發出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5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繳交經家長簽署之參觀回條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全班同學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 xml:space="preserve">10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月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14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日前</w:t>
            </w:r>
          </w:p>
        </w:tc>
      </w:tr>
    </w:tbl>
    <w:p/>
    <w:p>
      <w:bookmarkStart w:id="4" w:name="section-5"/>
      <w:pPr>
        <w:pStyle w:val="Heading2"/>
      </w:pPr>
      <w:bookmarkEnd w:id="4"/>
      <w:r>
        <w:rPr>
          <w:rFonts w:ascii="PingFang SC" w:hAnsi="PingFang SC"/>
          <w:b w:val="0"/>
          <w:sz w:val="30"/>
        </w:rPr>
        <w:t>五、未決事項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sz w:val="22"/>
              </w:rPr>
              <w:t>序號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sz w:val="22"/>
              </w:rPr>
              <w:t>事項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sz w:val="22"/>
              </w:rPr>
              <w:t>現況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sz w:val="22"/>
              </w:rPr>
              <w:t>跟進安排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1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聖誕聯歡會預算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有同學提議舉辦聖誕聯歡會，預算約每人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50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元；詠琪同學認為費用過高，浩然同學建議動用班費，未達成共識。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留待下次班會（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10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月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20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日）再行商議。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2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課室冷氣維修日期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總務處僅承諾本週內維修，未提供確實日期。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由班長繼續跟進總務處。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3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調整座位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有同學提出更換座位。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陳老師決定於期中考試後再作處理。</w:t>
            </w:r>
          </w:p>
        </w:tc>
      </w:tr>
    </w:tbl>
    <w:p/>
    <w:p>
      <w:bookmarkStart w:id="5" w:name="section-6"/>
      <w:pPr>
        <w:pStyle w:val="Heading2"/>
      </w:pPr>
      <w:bookmarkEnd w:id="5"/>
      <w:r>
        <w:rPr>
          <w:rFonts w:ascii="PingFang SC" w:hAnsi="PingFang SC"/>
          <w:b w:val="0"/>
          <w:sz w:val="30"/>
        </w:rPr>
        <w:t>六、下次會議</w:t>
      </w:r>
    </w:p>
    <w:p>
      <w:pPr>
        <w:jc w:val="both"/>
      </w:pPr>
      <w:r>
        <w:t>下次班會定於</w:t>
      </w:r>
      <w:r>
        <w:t xml:space="preserve"> 10 </w:t>
      </w:r>
      <w:r>
        <w:t>月</w:t>
      </w:r>
      <w:r>
        <w:t xml:space="preserve"> 20 </w:t>
      </w:r>
      <w:r>
        <w:t>日舉行。</w:t>
      </w:r>
    </w:p>
    <w:p>
      <w:pPr>
        <w:spacing w:after="120"/>
        <w:jc w:val="left"/>
      </w:pPr>
      <w:r>
        <w:t>記錄人：陳老師</w:t>
      </w:r>
    </w:p>
    <w:p>
      <w:pPr>
        <w:spacing w:after="120"/>
        <w:jc w:val="left"/>
      </w:pPr>
      <w:r>
        <w:t>審核人：</w:t>
      </w:r>
      <w:r>
        <w:t>_______________</w:t>
      </w:r>
    </w:p>
    <w:p>
      <w:pPr>
        <w:spacing w:after="120"/>
        <w:jc w:val="left"/>
      </w:pPr>
      <w:r>
        <w:t>日期：</w:t>
      </w:r>
      <w:r>
        <w:t>_______________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 w:after="120"/>
      <w:jc w:val="both"/>
    </w:pPr>
    <w:rPr>
      <w:rFonts w:ascii="PingFang SC" w:hAnsi="PingFang SC" w:eastAsia="PingFang S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80"/>
      <w:jc w:val="center"/>
      <w:outlineLvl w:val="0"/>
    </w:pPr>
    <w:rPr>
      <w:rFonts w:ascii="PingFang SC" w:hAnsi="PingFang SC" w:eastAsia="PingFang S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96"/>
      <w:outlineLvl w:val="1"/>
    </w:pPr>
    <w:rPr>
      <w:rFonts w:ascii="PingFang SC" w:hAnsi="PingFang SC" w:eastAsia="PingFang SC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  <cp:contentStatus/>
</cp:coreProperties>
</file>