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2B 班　學期評語範本（班主任用）</w:t>
      </w:r>
    </w:p>
    <w:p>
      <w:r>
        <w:t>格式要求：每份約 80–100 字；先肯定優點，再具體指出一項需改善之處，最後以鼓勵作結；稱呼用「你」；不提及家庭背景、健康及成績排名。</w:t>
      </w:r>
    </w:p>
    <w:p>
      <w:pPr>
        <w:pStyle w:val="Heading2"/>
      </w:pPr>
      <w:r>
        <w:t>範例</w:t>
      </w:r>
    </w:p>
    <w:p>
      <w:r>
        <w:t>你待人有禮，樂於協助同學，擔任物理科科長時常主動提醒大家交功課，很有責任感。本學期你在實驗課表現投入，但做計算題時偶爾忽略單位，下學期可多加留意。老師相信只要保持這份認真，你一定會有更大進步。</w:t>
      </w:r>
    </w:p>
    <w:p>
      <w:pPr>
        <w:pStyle w:val="Heading2"/>
      </w:pPr>
      <w:r>
        <w:t>學生表現關鍵詞（虛構）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學號</w:t>
            </w:r>
          </w:p>
        </w:tc>
        <w:tc>
          <w:tcPr>
            <w:tcW w:type="dxa" w:w="3324"/>
          </w:tcPr>
          <w:p>
            <w:r>
              <w:t>優點</w:t>
            </w:r>
          </w:p>
        </w:tc>
        <w:tc>
          <w:tcPr>
            <w:tcW w:type="dxa" w:w="3324"/>
          </w:tcPr>
          <w:p>
            <w:r>
              <w:t>待改善</w:t>
            </w:r>
          </w:p>
        </w:tc>
      </w:tr>
      <w:tr>
        <w:tc>
          <w:tcPr>
            <w:tcW w:type="dxa" w:w="3324"/>
          </w:tcPr>
          <w:p>
            <w:r>
              <w:t>2B04</w:t>
            </w:r>
          </w:p>
        </w:tc>
        <w:tc>
          <w:tcPr>
            <w:tcW w:type="dxa" w:w="3324"/>
          </w:tcPr>
          <w:p>
            <w:r>
              <w:t>熱心班務、整潔</w:t>
            </w:r>
          </w:p>
        </w:tc>
        <w:tc>
          <w:tcPr>
            <w:tcW w:type="dxa" w:w="3324"/>
          </w:tcPr>
          <w:p>
            <w:r>
              <w:t>上課較少發問</w:t>
            </w:r>
          </w:p>
        </w:tc>
      </w:tr>
      <w:tr>
        <w:tc>
          <w:tcPr>
            <w:tcW w:type="dxa" w:w="3324"/>
          </w:tcPr>
          <w:p>
            <w:r>
              <w:t>2B07</w:t>
            </w:r>
          </w:p>
        </w:tc>
        <w:tc>
          <w:tcPr>
            <w:tcW w:type="dxa" w:w="3324"/>
          </w:tcPr>
          <w:p>
            <w:r>
              <w:t>運動出色、有領導力</w:t>
            </w:r>
          </w:p>
        </w:tc>
        <w:tc>
          <w:tcPr>
            <w:tcW w:type="dxa" w:w="3324"/>
          </w:tcPr>
          <w:p>
            <w:r>
              <w:t>9 月曾連續缺席，需注意出勤</w:t>
            </w:r>
          </w:p>
        </w:tc>
      </w:tr>
      <w:tr>
        <w:tc>
          <w:tcPr>
            <w:tcW w:type="dxa" w:w="3324"/>
          </w:tcPr>
          <w:p>
            <w:r>
              <w:t>2B13</w:t>
            </w:r>
          </w:p>
        </w:tc>
        <w:tc>
          <w:tcPr>
            <w:tcW w:type="dxa" w:w="3324"/>
          </w:tcPr>
          <w:p>
            <w:r>
              <w:t>作文細膩、守時</w:t>
            </w:r>
          </w:p>
        </w:tc>
        <w:tc>
          <w:tcPr>
            <w:tcW w:type="dxa" w:w="3324"/>
          </w:tcPr>
          <w:p>
            <w:r>
              <w:t>小組討論時較被動</w:t>
            </w:r>
          </w:p>
        </w:tc>
      </w:tr>
      <w:tr>
        <w:tc>
          <w:tcPr>
            <w:tcW w:type="dxa" w:w="3324"/>
          </w:tcPr>
          <w:p>
            <w:r>
              <w:t>2B18</w:t>
            </w:r>
          </w:p>
        </w:tc>
        <w:tc>
          <w:tcPr>
            <w:tcW w:type="dxa" w:w="3324"/>
          </w:tcPr>
          <w:p>
            <w:r>
              <w:t>創意多、物理實驗手巧</w:t>
            </w:r>
          </w:p>
        </w:tc>
        <w:tc>
          <w:tcPr>
            <w:tcW w:type="dxa" w:w="3324"/>
          </w:tcPr>
          <w:p>
            <w:r>
              <w:t>經常遲到</w:t>
            </w:r>
          </w:p>
        </w:tc>
      </w:tr>
      <w:tr>
        <w:tc>
          <w:tcPr>
            <w:tcW w:type="dxa" w:w="3324"/>
          </w:tcPr>
          <w:p>
            <w:r>
              <w:t>2B22</w:t>
            </w:r>
          </w:p>
        </w:tc>
        <w:tc>
          <w:tcPr>
            <w:tcW w:type="dxa" w:w="3324"/>
          </w:tcPr>
          <w:p>
            <w:r>
              <w:t>數理成績穩定、樂於教同學</w:t>
            </w:r>
          </w:p>
        </w:tc>
        <w:tc>
          <w:tcPr>
            <w:tcW w:type="dxa" w:w="3324"/>
          </w:tcPr>
          <w:p>
            <w:r>
              <w:t>字體潦草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contentStatus/>
</cp:coreProperties>
</file>